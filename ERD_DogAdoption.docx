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20"/>
        </w:rPr>
        <w:t>Entity Relationship Diagram – Dog Adoption Capstone</w:t>
      </w:r>
    </w:p>
    <w:p>
      <w:pPr>
        <w:jc w:val="center"/>
      </w:pPr>
      <w:r>
        <w:rPr>
          <w:color w:val="555555"/>
          <w:sz w:val="13"/>
        </w:rPr>
        <w:t>All tables • FK = Foreign Key  PK = Primary Key  →  = relates to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auth_user (Django User)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email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password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first_name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last_name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is_staff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Post (dogadoption_admin_dogpost)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caption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breed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gender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phase_override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is_history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is_pinned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claim_days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PostImage (dogadoption_admin_postimages)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pet_photo_opt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PostRequest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request_type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appointment_date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scheduled_appointment_date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valid_id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GlobalAppointmentDate (dogadoption_admin_globalappointmentdate)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appointment_date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is_active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created_by_id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VetAdminProfile (dogadoption_admin_staffaccess)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can_create_posts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can_manage_capture_requests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can_access_vaccination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DogAnnouncement (dogadoption_admin_postannouncement)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created_by_id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title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content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category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display_bucket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DogAnnouncementImage (dogadoption_admin_dogannouncementimage)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announcement_id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AnnouncementComment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announcement_id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comment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reply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AnnouncementReaction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announcement_id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AdminNotification (dogadoption_admin_notification)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title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message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is_read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 (dogadoption_admin_registerdog)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owner_user_id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sex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neutering_status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owner_name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barangay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date_registered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DogImage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dog_id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DogRegistration (dogadoption_admin_vaccinationcertificate)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reg_no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name_of_pet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breed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sex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owner_name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address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date_registered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VaccinationRecord (dogadoption_admin_vaccinationrecord)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registration_id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date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vaccine_name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vaccine_expiry_date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veterinarian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DewormingTreatmentRecord (dogadoption_admin_dewormingtreatmentrecord)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registration_id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date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medicine_given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route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veterinarian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Penalty (dogadoption_admin_penalty)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section_id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title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amount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DECIMAL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active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PenaltySection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number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Citation (dogadoption_admin_citation)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owner_id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penalty_id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date_issued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remarks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UserViolationSummary (dogadoption_admin_userviolationsummary)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violation_count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updated_at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UserViolationNotification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summary_id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admin_notification_id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title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letter_status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Profile (User_Profile)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middle_initial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address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phone_number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profile_image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verified_sightings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FaceImage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DogCaptureRequest (user_dogsurrender_request)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requested_by_id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assigned_admin_id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request_type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reason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latitude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DECIMAL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longitude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DECIMAL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barangay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DogCaptureRequestImage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request_id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DogSurrenderRecord (surrenderdogs)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capture_request_id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record_notes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AdoptionRequest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requested_at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OwnerClaim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face_verified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submitted_at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UserAdoptionPost (user_adoptionpost)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owner_id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dog_name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breed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gender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location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UserAdoptionImage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UserAdoptionRequest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requester_id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valid_id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MissingDogPost (user_missingdogpost)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owner_id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dog_name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breed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date_lost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location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MissingDogPhoto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DogSighting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reporter_id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location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sighted_on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DeceasedDog (dogadoption_admin_deceaseddogs)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recorded_by_id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dog_name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deceased_at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notes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/>
        </w:tc>
        <w:tc>
          <w:tcPr>
            <w:tcW w:type="dxa" w:w="3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3345"/>
                  <w:shd w:val="clear" w:color="auto" w:fill="2C3E50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ClaimImage</w:t>
                  </w:r>
                </w:p>
              </w:tc>
            </w:tr>
            <w:tr>
              <w:tc>
                <w:tcPr>
                  <w:tcW w:type="dxa" w:w="39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type="dxa" w:w="2041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type="dxa" w:w="907"/>
                  <w:shd w:val="clear" w:color="auto" w:fill="EBF5FB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type="dxa" w:w="2041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claim_id</w:t>
                  </w:r>
                </w:p>
              </w:tc>
              <w:tc>
                <w:tcPr>
                  <w:tcW w:type="dxa" w:w="907"/>
                  <w:shd w:val="clear" w:color="auto" w:fill="FEF9E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>
              <w:tc>
                <w:tcPr>
                  <w:tcW w:type="dxa" w:w="39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</w:r>
                </w:p>
              </w:tc>
              <w:tc>
                <w:tcPr>
                  <w:tcW w:type="dxa" w:w="2041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type="dxa" w:w="907"/>
                  <w:shd w:val="clear" w:color="auto" w:fill="FFFFFF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/>
        </w:tc>
      </w:tr>
    </w:tbl>
    <w:p/>
    <w:p/>
    <w:p>
      <w:r>
        <w:rPr>
          <w:b/>
          <w:color w:val="2C3E50"/>
          <w:sz w:val="12"/>
        </w:rPr>
        <w:t>── Relationships 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Post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PostRequest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Profile  [1 : 1]</w:t>
            </w:r>
          </w:p>
        </w:tc>
      </w:tr>
      <w:tr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FaceImage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VetAdminProfile  [1 : 1]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DogAnnouncement  [1 : N]</w:t>
            </w:r>
          </w:p>
        </w:tc>
      </w:tr>
      <w:tr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GlobalAppointmentDate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AnnComment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AnnReaction  [1 : N]</w:t>
            </w:r>
          </w:p>
        </w:tc>
      </w:tr>
      <w:tr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Dog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DogCaptureRequest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Citation  [1 : N]</w:t>
            </w:r>
          </w:p>
        </w:tc>
      </w:tr>
      <w:tr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ViolationSummary  [1 : 1]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AdoptionRequest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OwnerClaim  [1 : N]</w:t>
            </w:r>
          </w:p>
        </w:tc>
      </w:tr>
      <w:tr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UserAdoptionPost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UserAdoptionRequest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MissingDogPost  [1 : N]</w:t>
            </w:r>
          </w:p>
        </w:tc>
      </w:tr>
      <w:tr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DogSighting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 → DeceasedDog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Post → PostImage  [1 : N]</w:t>
            </w:r>
          </w:p>
        </w:tc>
      </w:tr>
      <w:tr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Post → PostRequest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Post → AdoptionRequest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Post → OwnerClaim  [1 : N]</w:t>
            </w:r>
          </w:p>
        </w:tc>
      </w:tr>
      <w:tr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Post → DeceasedDog  [0..1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Announcement → Image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Announcement → Comment  [1 : N]</w:t>
            </w:r>
          </w:p>
        </w:tc>
      </w:tr>
      <w:tr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Announcement → Reaction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Dog → DogImage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DogReg → Vaccination  [1 : N]</w:t>
            </w:r>
          </w:p>
        </w:tc>
      </w:tr>
      <w:tr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DogReg → Deworming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Section → Penalty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Penalty → Citation  [1 : N]</w:t>
            </w:r>
          </w:p>
        </w:tc>
      </w:tr>
      <w:tr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Summary → Notification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AdminNotif → ViolNotif  [1 : 1]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CaptureReq → Image  [1 : N]</w:t>
            </w:r>
          </w:p>
        </w:tc>
      </w:tr>
      <w:tr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CaptureReq → SurrenderRec  [1 : 1]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PostRequest → ClaimImage  [1 : N]</w:t>
            </w:r>
          </w:p>
        </w:tc>
        <w:tc>
          <w:tcPr>
            <w:tcW w:type="dxa" w:w="3345"/>
            <w:shd w:val="clear" w:color="auto" w:fill="F4F6F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UserPost → Image  [1 : N]</w:t>
            </w:r>
          </w:p>
        </w:tc>
      </w:tr>
      <w:tr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UserPost → Request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MissingPost → Photo  [1 : N]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sz w:val="11"/>
              </w:rPr>
              <w:t>MissingPost → Sighting  [1 : N]</w:t>
            </w:r>
          </w:p>
        </w:tc>
      </w:tr>
    </w:tbl>
    <w:p/>
    <w:p>
      <w:pPr>
        <w:jc w:val="left"/>
      </w:pPr>
      <w:r>
        <w:rPr>
          <w:color w:val="333333"/>
          <w:sz w:val="12"/>
        </w:rPr>
        <w:t>Legend:  PK = Primary Key (blue bg)  |  FK = Foreign Key (yellow bg)  |  1:N = One-to-Many  |  1:1 = One-to-One  |  0..1 = Optional  |  → = relates to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